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Testlar Katalogi</w:t>
      </w:r>
    </w:p>
    <w:p>
      <w:pPr>
        <w:pStyle w:val="Heading1"/>
      </w:pPr>
      <w:r>
        <w:t>1-bo'lim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Nomi</w:t>
            </w:r>
          </w:p>
        </w:tc>
        <w:tc>
          <w:tcPr>
            <w:tcW w:type="dxa" w:w="4320"/>
          </w:tcPr>
          <w:p>
            <w:r>
              <w:t>Kod</w:t>
            </w:r>
          </w:p>
        </w:tc>
      </w:tr>
      <w:tr>
        <w:tc>
          <w:tcPr>
            <w:tcW w:type="dxa" w:w="4320"/>
          </w:tcPr>
          <w:p>
            <w:r>
              <w:t>1-test</w:t>
            </w:r>
          </w:p>
        </w:tc>
        <w:tc>
          <w:tcPr>
            <w:tcW w:type="dxa" w:w="4320"/>
          </w:tcPr>
          <w:p>
            <w:r>
              <w:t>1-2</w:t>
            </w:r>
          </w:p>
        </w:tc>
      </w:tr>
    </w:tbl>
    <w:p>
      <w:pPr>
        <w:pStyle w:val="Heading1"/>
      </w:pPr>
      <w:r>
        <w:t>2-bo'lim</w:t>
      </w:r>
    </w:p>
    <w:p>
      <w:pPr>
        <w:pStyle w:val="ListBullet"/>
      </w:pPr>
      <w:r>
        <w:t>Testlar mavjud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